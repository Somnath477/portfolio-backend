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Somnath Chakraborty</w:t>
      </w:r>
    </w:p>
    <w:p>
      <w:r>
        <w:t>+91 8250425989 | chakrabortysumon1997@gmail.com</w:t>
      </w:r>
    </w:p>
    <w:p>
      <w:r>
        <w:t>Beliatore, Bankura, WB – 722203</w:t>
      </w:r>
    </w:p>
    <w:p>
      <w:r>
        <w:t>LinkedIn: https://www.linkedin.com/in/somnathchakraborty245497176/</w:t>
      </w:r>
    </w:p>
    <w:p>
      <w:r>
        <w:t>Portfolio: https://somnathportfolio009.netlify.app/</w:t>
      </w:r>
    </w:p>
    <w:p/>
    <w:p>
      <w:r>
        <w:t>PROFESSIONAL SUMMARY</w:t>
      </w:r>
    </w:p>
    <w:p>
      <w:r>
        <w:t>Frontend Developer with 4+ years of experience building responsive, high-performance web interfaces using React, JavaScript, and TypeScript. Strong expertise in UI architecture, reusable components, API integration, state management, and performance optimization. Experienced in testing APIs with Postman and storing/retrieving data in MongoDB using Node.js. Adept at converting Figma designs into pixel-perfect layouts, improving load times, and delivering user-centric interfaces across modern devices.</w:t>
      </w:r>
    </w:p>
    <w:p/>
    <w:p>
      <w:r>
        <w:t>CORE SKILLS</w:t>
      </w:r>
    </w:p>
    <w:p>
      <w:r>
        <w:t>Front-End: React.js, JavaScript (ES6+), TypeScript, HTML5, CSS3, Tailwind CSS, Responsive UI, Redux, Context API</w:t>
      </w:r>
    </w:p>
    <w:p>
      <w:r>
        <w:t>Backend &amp; Tools: MongoDB, Express.js basics, Node.js basics, Postman, JWT basics</w:t>
      </w:r>
    </w:p>
    <w:p/>
    <w:p>
      <w:r>
        <w:t>WORK EXPERIENCE</w:t>
      </w:r>
    </w:p>
    <w:p>
      <w:r>
        <w:t>Freelancer | Front-End Developer | Mar 2024 – Present</w:t>
      </w:r>
    </w:p>
    <w:p>
      <w:r>
        <w:t>• Developed modern, mobile-first web interfaces using React, Tailwind, and Figma designs.</w:t>
      </w:r>
    </w:p>
    <w:p>
      <w:r>
        <w:t>• Built reusable UI components and optimized performance with memoization and lazy loading.</w:t>
      </w:r>
    </w:p>
    <w:p>
      <w:r>
        <w:t>• Integrated REST APIs and implemented global state management.</w:t>
      </w:r>
    </w:p>
    <w:p>
      <w:r>
        <w:t>• Created small full-stack features including saving form data to MongoDB and testing APIs with Postman.</w:t>
      </w:r>
    </w:p>
    <w:p/>
    <w:p>
      <w:r>
        <w:t>Mphasis | Associate Software Engineer | Dec 2021 – Mar 2024</w:t>
      </w:r>
    </w:p>
    <w:p>
      <w:r>
        <w:t>• Developed new features for enterprise React applications.</w:t>
      </w:r>
    </w:p>
    <w:p>
      <w:r>
        <w:t>• Reduced UI load time by 32% through optimization techniques.</w:t>
      </w:r>
    </w:p>
    <w:p>
      <w:r>
        <w:t>• Integrated REST APIs and implemented Redux.</w:t>
      </w:r>
    </w:p>
    <w:p>
      <w:r>
        <w:t>• Improved older modules through UI modernization strategies.</w:t>
      </w:r>
    </w:p>
    <w:p/>
    <w:p>
      <w:r>
        <w:t>PCS Global Pvt. Ltd | Software Developer Trainee | Sep 2020 – Dec 2021</w:t>
      </w:r>
    </w:p>
    <w:p>
      <w:r>
        <w:t>• Assisted in developing web interfaces using React.</w:t>
      </w:r>
    </w:p>
    <w:p>
      <w:r>
        <w:t>• Collaborated with senior developers on UI structure.</w:t>
      </w:r>
    </w:p>
    <w:p>
      <w:r>
        <w:t>• Supported debugging and testing tasks.</w:t>
      </w:r>
    </w:p>
    <w:p/>
    <w:p>
      <w:r>
        <w:t>PROJECTS</w:t>
      </w:r>
    </w:p>
    <w:p>
      <w:r>
        <w:t>• Weather App – Real-time weather search, API integration, responsive UI.</w:t>
      </w:r>
    </w:p>
    <w:p>
      <w:r>
        <w:t>• Doctor Appointment App – Multi-step flow, React Router, context state.</w:t>
      </w:r>
    </w:p>
    <w:p>
      <w:r>
        <w:t>• MongoDB Form Submission API – Saved form data to MongoDB via Node.js + Express, tested using Postman.</w:t>
      </w:r>
    </w:p>
    <w:p>
      <w:r>
        <w:t>• Virtual Personal Assistant (Python)</w:t>
      </w:r>
    </w:p>
    <w:p>
      <w:r>
        <w:t>• Portfolio Website</w:t>
      </w:r>
    </w:p>
    <w:p/>
    <w:p>
      <w:r>
        <w:t>EDUCATION</w:t>
      </w:r>
    </w:p>
    <w:p>
      <w:r>
        <w:t>B.Tech in Electrical Engineering | Techno Main Salt Lake | 2016 – 2020</w:t>
      </w:r>
    </w:p>
    <w:p>
      <w:r>
        <w:t>Higher Secondary (12th) | Beliatore High School | 2016</w:t>
      </w:r>
    </w:p>
    <w:p>
      <w:r>
        <w:t>Secondary (10th) | Beliatore High School | 2014</w:t>
      </w:r>
    </w:p>
    <w:p/>
    <w:p>
      <w:r>
        <w:t>CERTIFICATIONS</w:t>
      </w:r>
    </w:p>
    <w:p>
      <w:r>
        <w:t>React.js, TypeScript, UI Optimization, Python, SQL Basics, Cloud Fundamentals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